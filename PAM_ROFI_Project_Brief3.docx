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4299" w14:textId="77777777" w:rsidR="00F5378B" w:rsidRDefault="00000000">
      <w:pPr>
        <w:spacing w:after="40"/>
      </w:pPr>
      <w:r>
        <w:rPr>
          <w:rFonts w:ascii="Arial" w:hAnsi="Arial"/>
          <w:b/>
          <w:color w:val="003366"/>
          <w:sz w:val="48"/>
        </w:rPr>
        <w:t>Project Design &amp; Technical Specification Brief</w:t>
      </w:r>
    </w:p>
    <w:p w14:paraId="1752A434" w14:textId="77777777" w:rsidR="00F5378B" w:rsidRDefault="00000000">
      <w:pPr>
        <w:spacing w:after="480"/>
      </w:pPr>
      <w:r>
        <w:rPr>
          <w:rFonts w:ascii="Arial" w:hAnsi="Arial"/>
          <w:i/>
          <w:color w:val="666666"/>
          <w:sz w:val="26"/>
        </w:rPr>
        <w:t>PAM-ROFI: Phenology-Aligned Multi-Sensor Radar-Optical Fusion Framework</w:t>
      </w:r>
    </w:p>
    <w:p w14:paraId="58721058" w14:textId="77777777" w:rsidR="00F5378B" w:rsidRDefault="00000000">
      <w:pPr>
        <w:keepNext/>
        <w:spacing w:after="80"/>
      </w:pPr>
      <w:r>
        <w:rPr>
          <w:rFonts w:ascii="Arial" w:hAnsi="Arial"/>
          <w:b/>
          <w:color w:val="003366"/>
          <w:sz w:val="28"/>
        </w:rPr>
        <w:t>1. Executive Core Summary</w:t>
      </w:r>
    </w:p>
    <w:p w14:paraId="2AE9D550" w14:textId="77777777" w:rsidR="00F5378B" w:rsidRDefault="00000000">
      <w:pPr>
        <w:spacing w:after="120"/>
      </w:pPr>
      <w:r>
        <w:rPr>
          <w:rFonts w:ascii="Arial" w:hAnsi="Arial"/>
          <w:color w:val="333333"/>
          <w:sz w:val="21"/>
        </w:rPr>
        <w:t>The PAM-ROFI engine addresses computational scaling and accuracy limits in regional agricultural remote sensing. By leveraging an optimized, cloud-native architecture natively on Google Earth Engine (GEE), the framework bridges multi-sensor data fusion with physical crop dynamics over the Meerut command-area pilot region. Rather than relying on rigid, error-prone standard calendar dates or deep neural network dependencies that break under heavy processing sequences, this engine anchors its entire workflow to actual, localized plant biophysical growth stages.</w:t>
      </w:r>
    </w:p>
    <w:tbl>
      <w:tblPr>
        <w:tblW w:w="0" w:type="auto"/>
        <w:jc w:val="center"/>
        <w:tblLayout w:type="fixed"/>
        <w:tblLook w:val="04A0" w:firstRow="1" w:lastRow="0" w:firstColumn="1" w:lastColumn="0" w:noHBand="0" w:noVBand="1"/>
      </w:tblPr>
      <w:tblGrid>
        <w:gridCol w:w="8640"/>
      </w:tblGrid>
      <w:tr w:rsidR="00F5378B" w14:paraId="612E91F6" w14:textId="77777777">
        <w:trPr>
          <w:jc w:val="center"/>
        </w:trPr>
        <w:tc>
          <w:tcPr>
            <w:tcW w:w="8640" w:type="dxa"/>
            <w:tcBorders>
              <w:left w:val="single" w:sz="24" w:space="0" w:color="003366"/>
            </w:tcBorders>
            <w:shd w:val="clear" w:color="auto" w:fill="F4F7F6"/>
            <w:tcMar>
              <w:top w:w="140" w:type="dxa"/>
              <w:left w:w="200" w:type="dxa"/>
              <w:bottom w:w="140" w:type="dxa"/>
              <w:right w:w="200" w:type="dxa"/>
            </w:tcMar>
          </w:tcPr>
          <w:p w14:paraId="67A933A1" w14:textId="77777777" w:rsidR="00F5378B" w:rsidRDefault="00000000">
            <w:pPr>
              <w:spacing w:before="40" w:after="40"/>
            </w:pPr>
            <w:r>
              <w:rPr>
                <w:rFonts w:ascii="Arial" w:hAnsi="Arial"/>
                <w:i/>
                <w:color w:val="333333"/>
                <w:sz w:val="21"/>
              </w:rPr>
              <w:t>Architectural Innovation: The framework eliminates temporal blindness and black-box neural networks by replacing resource-heavy sequence structures with an explicit, metadata-driven tabular feature alignment matrix.</w:t>
            </w:r>
          </w:p>
        </w:tc>
      </w:tr>
    </w:tbl>
    <w:p w14:paraId="52A2687A" w14:textId="77777777" w:rsidR="00F5378B" w:rsidRDefault="00F5378B">
      <w:pPr>
        <w:spacing w:after="120"/>
      </w:pPr>
    </w:p>
    <w:p w14:paraId="3B8EEF8E" w14:textId="77777777" w:rsidR="00F5378B" w:rsidRDefault="00000000">
      <w:pPr>
        <w:keepNext/>
        <w:spacing w:before="320" w:after="80"/>
      </w:pPr>
      <w:r>
        <w:rPr>
          <w:rFonts w:ascii="Arial" w:hAnsi="Arial"/>
          <w:b/>
          <w:color w:val="003366"/>
          <w:sz w:val="28"/>
        </w:rPr>
        <w:t>2. Operational Project Objectives</w:t>
      </w:r>
    </w:p>
    <w:p w14:paraId="7588EF41" w14:textId="77777777" w:rsidR="00F5378B" w:rsidRDefault="00000000">
      <w:pPr>
        <w:spacing w:after="120"/>
      </w:pPr>
      <w:r>
        <w:rPr>
          <w:rFonts w:ascii="Arial" w:hAnsi="Arial"/>
          <w:b/>
          <w:color w:val="333333"/>
          <w:sz w:val="21"/>
        </w:rPr>
        <w:t xml:space="preserve">Objective 1: Regional Land-Use Crop Type Mapping. </w:t>
      </w:r>
      <w:r>
        <w:rPr>
          <w:rFonts w:ascii="Arial" w:hAnsi="Arial"/>
          <w:color w:val="333333"/>
          <w:sz w:val="21"/>
        </w:rPr>
        <w:t xml:space="preserve"> Fuses multi-temporal Sentinel-2 Surface Reflectance optical indices with cloud-penetrating Sentinel-1 C-band SAR radar backscatter. Instead of vulnerable manual training inputs, a physics-backed rule layer extracts regional percentile baselines to train a server-side 100-tree Random Forest classifier, rendering a crisp, 4-class regional land-use distribution map (Class 0: Non-Agri, Class 1: Sugarcane, Class 2: Paddy Rice, Class 3: Wheat/Seasonal Fallow).</w:t>
      </w:r>
    </w:p>
    <w:p w14:paraId="214F7432" w14:textId="77777777" w:rsidR="00F5378B" w:rsidRDefault="00000000">
      <w:pPr>
        <w:spacing w:after="120"/>
      </w:pPr>
      <w:r>
        <w:rPr>
          <w:rFonts w:ascii="Arial" w:hAnsi="Arial"/>
          <w:b/>
          <w:color w:val="333333"/>
          <w:sz w:val="21"/>
        </w:rPr>
        <w:t xml:space="preserve">Objective 2: Phase-Aware Crop Moisture Stress Tracking. </w:t>
      </w:r>
      <w:r>
        <w:rPr>
          <w:rFonts w:ascii="Arial" w:hAnsi="Arial"/>
          <w:color w:val="333333"/>
          <w:sz w:val="21"/>
        </w:rPr>
        <w:t xml:space="preserve"> Implements the specialized Phenology Alignment Method (PAM) to dynamically inject discrete growth-stage metadata tokens (0-3) directly into the pixel-level tabular data cube. This spatial-temporal tracking handles real-world climate anomalies (e.g., late sowing, variable thermal tracks) and cross-references an anomaly-balanced Vegetation Condition Index (VCI) × Soil Moisture Index (SMI) decision engine to accurately separate natural pre-harvest drawdowns from critical root-zone hydrological drought.</w:t>
      </w:r>
    </w:p>
    <w:p w14:paraId="00296514" w14:textId="343A67E7" w:rsidR="00F5378B" w:rsidRDefault="005F41E6">
      <w:pPr>
        <w:spacing w:after="120"/>
      </w:pPr>
      <w:r>
        <w:rPr>
          <w:noProof/>
        </w:rPr>
        <mc:AlternateContent>
          <mc:Choice Requires="wps">
            <w:drawing>
              <wp:anchor distT="45720" distB="45720" distL="114300" distR="114300" simplePos="0" relativeHeight="251664384" behindDoc="0" locked="0" layoutInCell="1" allowOverlap="1" wp14:anchorId="44C331EB" wp14:editId="3EF740B5">
                <wp:simplePos x="0" y="0"/>
                <wp:positionH relativeFrom="margin">
                  <wp:align>left</wp:align>
                </wp:positionH>
                <wp:positionV relativeFrom="paragraph">
                  <wp:posOffset>4968875</wp:posOffset>
                </wp:positionV>
                <wp:extent cx="3371850" cy="1581150"/>
                <wp:effectExtent l="0" t="0" r="19050" b="19050"/>
                <wp:wrapSquare wrapText="bothSides"/>
                <wp:docPr id="1281625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1581150"/>
                        </a:xfrm>
                        <a:prstGeom prst="rect">
                          <a:avLst/>
                        </a:prstGeom>
                        <a:solidFill>
                          <a:srgbClr val="FFFFFF"/>
                        </a:solidFill>
                        <a:ln w="9525">
                          <a:solidFill>
                            <a:srgbClr val="000000"/>
                          </a:solidFill>
                          <a:miter lim="800000"/>
                          <a:headEnd/>
                          <a:tailEnd/>
                        </a:ln>
                      </wps:spPr>
                      <wps:txbx>
                        <w:txbxContent>
                          <w:p w14:paraId="644CAB7E" w14:textId="77777777" w:rsidR="00127EAD" w:rsidRPr="00127EAD" w:rsidRDefault="00127EAD" w:rsidP="00127EAD">
                            <w:pPr>
                              <w:rPr>
                                <w:lang w:val="en-IN"/>
                              </w:rPr>
                            </w:pPr>
                            <w:r w:rsidRPr="00127EAD">
                              <w:rPr>
                                <w:b/>
                                <w:bCs/>
                                <w:lang w:val="en-IN"/>
                              </w:rPr>
                              <w:t>Moisture Stress</w:t>
                            </w:r>
                          </w:p>
                          <w:p w14:paraId="6C5BEACB" w14:textId="77777777" w:rsidR="00127EAD" w:rsidRPr="00127EAD" w:rsidRDefault="00127EAD" w:rsidP="00127EAD">
                            <w:pPr>
                              <w:rPr>
                                <w:lang w:val="en-IN"/>
                              </w:rPr>
                            </w:pPr>
                            <w:r w:rsidRPr="00127EAD">
                              <w:rPr>
                                <w:b/>
                                <w:bCs/>
                                <w:lang w:val="en-IN"/>
                              </w:rPr>
                              <w:t>Real-time stress levels:</w:t>
                            </w:r>
                          </w:p>
                          <w:p w14:paraId="1D4B6EC6" w14:textId="77777777" w:rsidR="00127EAD" w:rsidRPr="00127EAD" w:rsidRDefault="00127EAD" w:rsidP="00127EAD">
                            <w:pPr>
                              <w:rPr>
                                <w:lang w:val="en-IN"/>
                              </w:rPr>
                            </w:pPr>
                            <w:r w:rsidRPr="00127EAD">
                              <w:rPr>
                                <w:b/>
                                <w:bCs/>
                                <w:lang w:val="en-IN"/>
                              </w:rPr>
                              <w:t>Level 1:</w:t>
                            </w:r>
                            <w:r w:rsidRPr="00127EAD">
                              <w:rPr>
                                <w:lang w:val="en-IN"/>
                              </w:rPr>
                              <w:t xml:space="preserve"> No stress (green)</w:t>
                            </w:r>
                          </w:p>
                          <w:p w14:paraId="71E573AC" w14:textId="77777777" w:rsidR="00127EAD" w:rsidRPr="00127EAD" w:rsidRDefault="00127EAD" w:rsidP="00127EAD">
                            <w:pPr>
                              <w:rPr>
                                <w:lang w:val="en-IN"/>
                              </w:rPr>
                            </w:pPr>
                            <w:r w:rsidRPr="00127EAD">
                              <w:rPr>
                                <w:b/>
                                <w:bCs/>
                                <w:lang w:val="en-IN"/>
                              </w:rPr>
                              <w:t>Level 2:</w:t>
                            </w:r>
                            <w:r w:rsidRPr="00127EAD">
                              <w:rPr>
                                <w:lang w:val="en-IN"/>
                              </w:rPr>
                              <w:t xml:space="preserve"> Mild depletion (orange)</w:t>
                            </w:r>
                          </w:p>
                          <w:p w14:paraId="0A939436" w14:textId="77777777" w:rsidR="00127EAD" w:rsidRPr="00127EAD" w:rsidRDefault="00127EAD" w:rsidP="00127EAD">
                            <w:pPr>
                              <w:rPr>
                                <w:lang w:val="en-IN"/>
                              </w:rPr>
                            </w:pPr>
                            <w:r w:rsidRPr="00127EAD">
                              <w:rPr>
                                <w:b/>
                                <w:bCs/>
                                <w:lang w:val="en-IN"/>
                              </w:rPr>
                              <w:t>Level 3:</w:t>
                            </w:r>
                            <w:r w:rsidRPr="00127EAD">
                              <w:rPr>
                                <w:lang w:val="en-IN"/>
                              </w:rPr>
                              <w:t xml:space="preserve"> Severe deficit (red)</w:t>
                            </w:r>
                          </w:p>
                          <w:p w14:paraId="459E32FC" w14:textId="64A09569" w:rsidR="00CD3279" w:rsidRDefault="00CD32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C331EB" id="_x0000_t202" coordsize="21600,21600" o:spt="202" path="m,l,21600r21600,l21600,xe">
                <v:stroke joinstyle="miter"/>
                <v:path gradientshapeok="t" o:connecttype="rect"/>
              </v:shapetype>
              <v:shape id="Text Box 2" o:spid="_x0000_s1026" type="#_x0000_t202" style="position:absolute;margin-left:0;margin-top:391.25pt;width:265.5pt;height:124.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">
                <v:textbox>
                  <w:txbxContent>
                    <w:p w14:paraId="644CAB7E" w14:textId="77777777" w:rsidR="00127EAD" w:rsidRPr="00127EAD" w:rsidRDefault="00127EAD" w:rsidP="00127EAD">
                      <w:pPr>
                        <w:rPr>
                          <w:lang w:val="en-IN"/>
                        </w:rPr>
                      </w:pPr>
                      <w:r w:rsidRPr="00127EAD">
                        <w:rPr>
                          <w:b/>
                          <w:bCs/>
                          <w:lang w:val="en-IN"/>
                        </w:rPr>
                        <w:t>Moisture Stress</w:t>
                      </w:r>
                    </w:p>
                    <w:p w14:paraId="6C5BEACB" w14:textId="77777777" w:rsidR="00127EAD" w:rsidRPr="00127EAD" w:rsidRDefault="00127EAD" w:rsidP="00127EAD">
                      <w:pPr>
                        <w:rPr>
                          <w:lang w:val="en-IN"/>
                        </w:rPr>
                      </w:pPr>
                      <w:r w:rsidRPr="00127EAD">
                        <w:rPr>
                          <w:b/>
                          <w:bCs/>
                          <w:lang w:val="en-IN"/>
                        </w:rPr>
                        <w:t>Real-time stress levels:</w:t>
                      </w:r>
                    </w:p>
                    <w:p w14:paraId="1D4B6EC6" w14:textId="77777777" w:rsidR="00127EAD" w:rsidRPr="00127EAD" w:rsidRDefault="00127EAD" w:rsidP="00127EAD">
                      <w:pPr>
                        <w:rPr>
                          <w:lang w:val="en-IN"/>
                        </w:rPr>
                      </w:pPr>
                      <w:r w:rsidRPr="00127EAD">
                        <w:rPr>
                          <w:b/>
                          <w:bCs/>
                          <w:lang w:val="en-IN"/>
                        </w:rPr>
                        <w:t>Level 1:</w:t>
                      </w:r>
                      <w:r w:rsidRPr="00127EAD">
                        <w:rPr>
                          <w:lang w:val="en-IN"/>
                        </w:rPr>
                        <w:t xml:space="preserve"> No stress (green)</w:t>
                      </w:r>
                    </w:p>
                    <w:p w14:paraId="71E573AC" w14:textId="77777777" w:rsidR="00127EAD" w:rsidRPr="00127EAD" w:rsidRDefault="00127EAD" w:rsidP="00127EAD">
                      <w:pPr>
                        <w:rPr>
                          <w:lang w:val="en-IN"/>
                        </w:rPr>
                      </w:pPr>
                      <w:r w:rsidRPr="00127EAD">
                        <w:rPr>
                          <w:b/>
                          <w:bCs/>
                          <w:lang w:val="en-IN"/>
                        </w:rPr>
                        <w:t>Level 2:</w:t>
                      </w:r>
                      <w:r w:rsidRPr="00127EAD">
                        <w:rPr>
                          <w:lang w:val="en-IN"/>
                        </w:rPr>
                        <w:t xml:space="preserve"> Mild depletion (orange)</w:t>
                      </w:r>
                    </w:p>
                    <w:p w14:paraId="0A939436" w14:textId="77777777" w:rsidR="00127EAD" w:rsidRPr="00127EAD" w:rsidRDefault="00127EAD" w:rsidP="00127EAD">
                      <w:pPr>
                        <w:rPr>
                          <w:lang w:val="en-IN"/>
                        </w:rPr>
                      </w:pPr>
                      <w:r w:rsidRPr="00127EAD">
                        <w:rPr>
                          <w:b/>
                          <w:bCs/>
                          <w:lang w:val="en-IN"/>
                        </w:rPr>
                        <w:t>Level 3:</w:t>
                      </w:r>
                      <w:r w:rsidRPr="00127EAD">
                        <w:rPr>
                          <w:lang w:val="en-IN"/>
                        </w:rPr>
                        <w:t xml:space="preserve"> Severe deficit (red)</w:t>
                      </w:r>
                    </w:p>
                    <w:p w14:paraId="459E32FC" w14:textId="64A09569" w:rsidR="00CD3279" w:rsidRDefault="00CD3279"/>
                  </w:txbxContent>
                </v:textbox>
                <w10:wrap type="square" anchorx="margin"/>
              </v:shape>
            </w:pict>
          </mc:Fallback>
        </mc:AlternateContent>
      </w:r>
      <w:r w:rsidR="00000000">
        <w:rPr>
          <w:rFonts w:ascii="Arial" w:hAnsi="Arial"/>
          <w:b/>
          <w:color w:val="333333"/>
          <w:sz w:val="21"/>
        </w:rPr>
        <w:t xml:space="preserve">Objective 3: Hydrological Deficit Modeling &amp; Irrigation Advisory. </w:t>
      </w:r>
      <w:r w:rsidR="00000000">
        <w:rPr>
          <w:rFonts w:ascii="Arial" w:hAnsi="Arial"/>
          <w:color w:val="333333"/>
          <w:sz w:val="21"/>
        </w:rPr>
        <w:t xml:space="preserve"> Drives a continuous, 4-stage piecewise-linear FAO-56 crop coefficient (Kc) interpolation core mapped directly to individual pixel Days After Sowing (DAS) properties. The computed Kc raster dynamic layer scales MOD16A2 potential evapotranspiration maps to obtain true crop water consumption (ETc). This consumption matrix is balanced against upscaled, bicubic-interpolated CHIRPS daily precipitation layers to output absolute water deficit mass depths, which are segmented into explicit, actionable field dispatch alerts (Priority 0: Safe, Priority 1: Routine, Priority 2: Immediate Action Required).</w:t>
      </w:r>
    </w:p>
    <w:p w14:paraId="4F176B9C" w14:textId="77777777" w:rsidR="00F5378B" w:rsidRDefault="00000000">
      <w:pPr>
        <w:keepNext/>
        <w:spacing w:before="320" w:after="80"/>
      </w:pPr>
      <w:r>
        <w:rPr>
          <w:rFonts w:ascii="Arial" w:hAnsi="Arial"/>
          <w:b/>
          <w:color w:val="003366"/>
          <w:sz w:val="28"/>
        </w:rPr>
        <w:t>3. Technical Pipeline Architecture &amp; Data Flow</w:t>
      </w:r>
    </w:p>
    <w:p w14:paraId="5088141E" w14:textId="77777777" w:rsidR="00F5378B" w:rsidRDefault="00000000">
      <w:pPr>
        <w:spacing w:after="120"/>
      </w:pPr>
      <w:r>
        <w:rPr>
          <w:rFonts w:ascii="Arial" w:hAnsi="Arial"/>
          <w:color w:val="333333"/>
          <w:sz w:val="21"/>
        </w:rPr>
        <w:t>To achieve high performance without server timeouts, the codebase discards per-point reduction loops inside spatial mappings in favor of native tabular array extractions. The following structural breakdown defines the workflow execution order:</w:t>
      </w:r>
    </w:p>
    <w:p w14:paraId="0F789FF6" w14:textId="77777777" w:rsidR="00F5378B" w:rsidRDefault="00000000">
      <w:pPr>
        <w:spacing w:after="120"/>
        <w:ind w:left="360"/>
      </w:pPr>
      <w:r>
        <w:rPr>
          <w:rFonts w:ascii="Arial" w:hAnsi="Arial"/>
          <w:b/>
          <w:color w:val="333333"/>
          <w:sz w:val="21"/>
        </w:rPr>
        <w:t xml:space="preserve">1. Ingestion &amp; Preprocessing: </w:t>
      </w:r>
      <w:r>
        <w:rPr>
          <w:rFonts w:ascii="Arial" w:hAnsi="Arial"/>
          <w:color w:val="333333"/>
          <w:sz w:val="21"/>
        </w:rPr>
        <w:t>Registers raw data streams (S1 GRD, S2 SR, MOD16A2, CHIRPS) across matching temporal steps, masking cloud cover using native QA60 optical bitmask vectors.</w:t>
      </w:r>
    </w:p>
    <w:p w14:paraId="219D6AC6" w14:textId="77777777" w:rsidR="00F5378B" w:rsidRDefault="00000000">
      <w:pPr>
        <w:spacing w:after="120"/>
        <w:ind w:left="360"/>
      </w:pPr>
      <w:r>
        <w:rPr>
          <w:rFonts w:ascii="Arial" w:hAnsi="Arial"/>
          <w:b/>
          <w:color w:val="333333"/>
          <w:sz w:val="21"/>
        </w:rPr>
        <w:t xml:space="preserve">2. Optimized Training Sample Generation: </w:t>
      </w:r>
      <w:r>
        <w:rPr>
          <w:rFonts w:ascii="Arial" w:hAnsi="Arial"/>
          <w:color w:val="333333"/>
          <w:sz w:val="21"/>
        </w:rPr>
        <w:t>Executes vector array multi-band extraction simultaneously using GEE's high-speed .sampleRegions() method, circumventing slow sequential iterations.</w:t>
      </w:r>
    </w:p>
    <w:p w14:paraId="2F15EF91" w14:textId="422C0755" w:rsidR="00F5378B" w:rsidRDefault="00000000">
      <w:pPr>
        <w:spacing w:after="120"/>
        <w:ind w:left="360"/>
      </w:pPr>
      <w:r>
        <w:rPr>
          <w:rFonts w:ascii="Arial" w:hAnsi="Arial"/>
          <w:b/>
          <w:color w:val="333333"/>
          <w:sz w:val="21"/>
        </w:rPr>
        <w:t xml:space="preserve">3. Machine Learning Classification: </w:t>
      </w:r>
      <w:r>
        <w:rPr>
          <w:rFonts w:ascii="Arial" w:hAnsi="Arial"/>
          <w:color w:val="333333"/>
          <w:sz w:val="21"/>
        </w:rPr>
        <w:t>Applies rule-based conditional mapping to partition sample vectors into highly confidential classification groups, feeding the smileRandomForest classifier core.</w:t>
      </w:r>
    </w:p>
    <w:p w14:paraId="77946C02" w14:textId="7DAF282D" w:rsidR="00F5378B" w:rsidRDefault="00000000">
      <w:pPr>
        <w:spacing w:after="120"/>
        <w:ind w:left="360"/>
      </w:pPr>
      <w:r>
        <w:rPr>
          <w:rFonts w:ascii="Arial" w:hAnsi="Arial"/>
          <w:b/>
          <w:color w:val="333333"/>
          <w:sz w:val="21"/>
        </w:rPr>
        <w:t xml:space="preserve">4. Mass Balance Deficit Accounting: </w:t>
      </w:r>
      <w:r>
        <w:rPr>
          <w:rFonts w:ascii="Arial" w:hAnsi="Arial"/>
          <w:color w:val="333333"/>
          <w:sz w:val="21"/>
        </w:rPr>
        <w:t>Calculates daily crop water balances per pixel and automatically floors negative calculations to zero, isolating true agricultural dryness.</w:t>
      </w:r>
    </w:p>
    <w:p w14:paraId="14007CDE" w14:textId="48EBFDAE" w:rsidR="00F5378B" w:rsidRDefault="00000000">
      <w:pPr>
        <w:spacing w:after="120"/>
        <w:ind w:left="360"/>
      </w:pPr>
      <w:r>
        <w:rPr>
          <w:rFonts w:ascii="Arial" w:hAnsi="Arial"/>
          <w:b/>
          <w:color w:val="333333"/>
          <w:sz w:val="21"/>
        </w:rPr>
        <w:t xml:space="preserve">5. Interactive Frontend Delivery: </w:t>
      </w:r>
      <w:r>
        <w:rPr>
          <w:rFonts w:ascii="Arial" w:hAnsi="Arial"/>
          <w:color w:val="333333"/>
          <w:sz w:val="21"/>
        </w:rPr>
        <w:t>Pushes the final validated crop types, stress maps, and priority alerts straight into an interactive, split-screen geemap frontend dashboard containing responsive click-to-chart time-series inspectors.</w:t>
      </w:r>
    </w:p>
    <w:p w14:paraId="71C3191A" w14:textId="4EB40CEE" w:rsidR="00F5378B" w:rsidRDefault="00000000">
      <w:pPr>
        <w:keepNext/>
        <w:spacing w:before="320" w:after="80"/>
      </w:pPr>
      <w:r>
        <w:rPr>
          <w:rFonts w:ascii="Arial" w:hAnsi="Arial"/>
          <w:b/>
          <w:color w:val="003366"/>
          <w:sz w:val="28"/>
        </w:rPr>
        <w:t>4. Presentation Integration Guidelines</w:t>
      </w:r>
    </w:p>
    <w:p w14:paraId="64A6ED15" w14:textId="4EB4B105" w:rsidR="00F5378B" w:rsidRDefault="00000000">
      <w:pPr>
        <w:spacing w:after="120"/>
      </w:pPr>
      <w:r>
        <w:rPr>
          <w:rFonts w:ascii="Arial" w:hAnsi="Arial"/>
          <w:color w:val="333333"/>
          <w:sz w:val="21"/>
        </w:rPr>
        <w:t>This brief functions as a highly granular, 'publication-grade' text reference designed to supplement your visual presentation slides. During your presentation, you can pitch the core value propositions as follows:</w:t>
      </w:r>
    </w:p>
    <w:p w14:paraId="72E23B88" w14:textId="4A466CA5" w:rsidR="00F5378B" w:rsidRDefault="00000000">
      <w:pPr>
        <w:spacing w:after="120"/>
      </w:pPr>
      <w:r>
        <w:rPr>
          <w:rFonts w:ascii="Arial" w:hAnsi="Arial"/>
          <w:b/>
          <w:color w:val="333333"/>
          <w:sz w:val="21"/>
        </w:rPr>
        <w:t xml:space="preserve">• The Innovation Pitch: </w:t>
      </w:r>
      <w:r>
        <w:rPr>
          <w:rFonts w:ascii="Arial" w:hAnsi="Arial"/>
          <w:color w:val="333333"/>
          <w:sz w:val="21"/>
        </w:rPr>
        <w:t>Present the Tabular PAM tokens as a physics-driven, elegant equivalent to spatial-temporal Transformer attention loops—matching deep sequence accuracy with cloud-server efficiency.</w:t>
      </w:r>
    </w:p>
    <w:p w14:paraId="6C12C8BD" w14:textId="25192607" w:rsidR="00F5378B" w:rsidRDefault="00000000">
      <w:pPr>
        <w:spacing w:after="120"/>
        <w:rPr>
          <w:rFonts w:ascii="Arial" w:hAnsi="Arial"/>
          <w:color w:val="333333"/>
          <w:sz w:val="21"/>
        </w:rPr>
      </w:pPr>
      <w:r>
        <w:rPr>
          <w:rFonts w:ascii="Arial" w:hAnsi="Arial"/>
          <w:b/>
          <w:color w:val="333333"/>
          <w:sz w:val="21"/>
        </w:rPr>
        <w:t xml:space="preserve">• The Scalability Pitch: </w:t>
      </w:r>
      <w:r>
        <w:rPr>
          <w:rFonts w:ascii="Arial" w:hAnsi="Arial"/>
          <w:color w:val="333333"/>
          <w:sz w:val="21"/>
        </w:rPr>
        <w:t>Highlight that by swapping out heavy point-based reduction loops for array-</w:t>
      </w:r>
      <w:proofErr w:type="gramStart"/>
      <w:r>
        <w:rPr>
          <w:rFonts w:ascii="Arial" w:hAnsi="Arial"/>
          <w:color w:val="333333"/>
          <w:sz w:val="21"/>
        </w:rPr>
        <w:t>based .sampleRegions</w:t>
      </w:r>
      <w:proofErr w:type="gramEnd"/>
      <w:r>
        <w:rPr>
          <w:rFonts w:ascii="Arial" w:hAnsi="Arial"/>
          <w:color w:val="333333"/>
          <w:sz w:val="21"/>
        </w:rPr>
        <w:t xml:space="preserve">(), the engine runs across massive regions in seconds, making it fully ready for nationwide </w:t>
      </w:r>
      <w:r w:rsidR="005F41E6">
        <w:rPr>
          <w:noProof/>
        </w:rPr>
        <mc:AlternateContent>
          <mc:Choice Requires="wps">
            <w:drawing>
              <wp:anchor distT="45720" distB="45720" distL="114300" distR="114300" simplePos="0" relativeHeight="251666432" behindDoc="0" locked="0" layoutInCell="1" allowOverlap="1" wp14:anchorId="63DFFE30" wp14:editId="4D228EE4">
                <wp:simplePos x="0" y="0"/>
                <wp:positionH relativeFrom="margin">
                  <wp:align>left</wp:align>
                </wp:positionH>
                <wp:positionV relativeFrom="paragraph">
                  <wp:posOffset>9511030</wp:posOffset>
                </wp:positionV>
                <wp:extent cx="2360930" cy="1404620"/>
                <wp:effectExtent l="0" t="0" r="22860" b="24130"/>
                <wp:wrapSquare wrapText="bothSides"/>
                <wp:docPr id="1102863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E9CA71E" w14:textId="018F0B13" w:rsidR="00127EAD" w:rsidRPr="00127EAD" w:rsidRDefault="00127EAD">
                            <w:pPr>
                              <w:rPr>
                                <w:sz w:val="24"/>
                                <w:szCs w:val="24"/>
                              </w:rPr>
                            </w:pPr>
                            <w:r w:rsidRPr="00127EAD">
                              <w:rPr>
                                <w:sz w:val="24"/>
                                <w:szCs w:val="24"/>
                              </w:rPr>
                              <w:t>How is this Different?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3DFFE30" id="_x0000_s1027" type="#_x0000_t202" style="position:absolute;margin-left:0;margin-top:748.9pt;width:185.9pt;height:110.6pt;z-index:25166643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">
                <v:textbox style="mso-fit-shape-to-text:t">
                  <w:txbxContent>
                    <w:p w14:paraId="5E9CA71E" w14:textId="018F0B13" w:rsidR="00127EAD" w:rsidRPr="00127EAD" w:rsidRDefault="00127EAD">
                      <w:pPr>
                        <w:rPr>
                          <w:sz w:val="24"/>
                          <w:szCs w:val="24"/>
                        </w:rPr>
                      </w:pPr>
                      <w:r w:rsidRPr="00127EAD">
                        <w:rPr>
                          <w:sz w:val="24"/>
                          <w:szCs w:val="24"/>
                        </w:rPr>
                        <w:t>How is this Different?</w:t>
                      </w:r>
                    </w:p>
                  </w:txbxContent>
                </v:textbox>
                <w10:wrap type="square" anchorx="margin"/>
              </v:shape>
            </w:pict>
          </mc:Fallback>
        </mc:AlternateContent>
      </w:r>
      <w:r>
        <w:rPr>
          <w:rFonts w:ascii="Arial" w:hAnsi="Arial"/>
          <w:color w:val="333333"/>
          <w:sz w:val="21"/>
        </w:rPr>
        <w:t>scaling.</w:t>
      </w:r>
    </w:p>
    <w:p w14:paraId="5D242B9C" w14:textId="1BC019D8" w:rsidR="00A5474D" w:rsidRDefault="00A5474D">
      <w:pPr>
        <w:spacing w:after="120"/>
        <w:rPr>
          <w:noProof/>
        </w:rPr>
      </w:pPr>
    </w:p>
    <w:p w14:paraId="2843AC49" w14:textId="2B20D1B0" w:rsidR="00A5474D" w:rsidRDefault="00127EAD">
      <w:pPr>
        <w:spacing w:after="120"/>
      </w:pPr>
      <w:r w:rsidRPr="00127EAD">
        <w:rPr>
          <w:noProof/>
        </w:rPr>
        <w:t xml:space="preserve"> </w:t>
      </w:r>
      <w:r w:rsidRPr="00127EAD">
        <w:rPr>
          <w:noProof/>
        </w:rPr>
        <w:drawing>
          <wp:inline distT="0" distB="0" distL="0" distR="0" wp14:anchorId="6585B77B" wp14:editId="494A4269">
            <wp:extent cx="5943600" cy="2339340"/>
            <wp:effectExtent l="0" t="0" r="0" b="3810"/>
            <wp:docPr id="14851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79048" name=""/>
                    <pic:cNvPicPr/>
                  </pic:nvPicPr>
                  <pic:blipFill>
                    <a:blip r:embed="rId8"/>
                    <a:stretch>
                      <a:fillRect/>
                    </a:stretch>
                  </pic:blipFill>
                  <pic:spPr>
                    <a:xfrm>
                      <a:off x="0" y="0"/>
                      <a:ext cx="5943600" cy="2339340"/>
                    </a:xfrm>
                    <a:prstGeom prst="rect">
                      <a:avLst/>
                    </a:prstGeom>
                  </pic:spPr>
                </pic:pic>
              </a:graphicData>
            </a:graphic>
          </wp:inline>
        </w:drawing>
      </w:r>
      <w:r w:rsidR="00A5474D">
        <w:rPr>
          <w:noProof/>
        </w:rPr>
        <w:drawing>
          <wp:inline distT="0" distB="0" distL="0" distR="0" wp14:anchorId="4C3A720E" wp14:editId="0B543811">
            <wp:extent cx="4101465" cy="2723276"/>
            <wp:effectExtent l="0" t="0" r="0" b="1270"/>
            <wp:docPr id="1588912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2897" name="Picture 1588912897"/>
                    <pic:cNvPicPr/>
                  </pic:nvPicPr>
                  <pic:blipFill>
                    <a:blip r:embed="rId9"/>
                    <a:stretch>
                      <a:fillRect/>
                    </a:stretch>
                  </pic:blipFill>
                  <pic:spPr>
                    <a:xfrm>
                      <a:off x="0" y="0"/>
                      <a:ext cx="4113173" cy="2731050"/>
                    </a:xfrm>
                    <a:prstGeom prst="rect">
                      <a:avLst/>
                    </a:prstGeom>
                  </pic:spPr>
                </pic:pic>
              </a:graphicData>
            </a:graphic>
          </wp:inline>
        </w:drawing>
      </w:r>
      <w:r w:rsidR="00CD3279">
        <w:rPr>
          <w:noProof/>
        </w:rPr>
        <mc:AlternateContent>
          <mc:Choice Requires="wps">
            <w:drawing>
              <wp:anchor distT="45720" distB="45720" distL="114300" distR="114300" simplePos="0" relativeHeight="251660288" behindDoc="0" locked="0" layoutInCell="1" allowOverlap="1" wp14:anchorId="52BD63A5" wp14:editId="7F75416F">
                <wp:simplePos x="0" y="0"/>
                <wp:positionH relativeFrom="column">
                  <wp:posOffset>25400</wp:posOffset>
                </wp:positionH>
                <wp:positionV relativeFrom="paragraph">
                  <wp:posOffset>0</wp:posOffset>
                </wp:positionV>
                <wp:extent cx="4286250" cy="18732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873250"/>
                        </a:xfrm>
                        <a:prstGeom prst="rect">
                          <a:avLst/>
                        </a:prstGeom>
                        <a:solidFill>
                          <a:srgbClr val="FFFFFF"/>
                        </a:solidFill>
                        <a:ln w="9525">
                          <a:solidFill>
                            <a:srgbClr val="000000"/>
                          </a:solidFill>
                          <a:miter lim="800000"/>
                          <a:headEnd/>
                          <a:tailEnd/>
                        </a:ln>
                      </wps:spPr>
                      <wps:txbx>
                        <w:txbxContent>
                          <w:p w14:paraId="04728667" w14:textId="47CD5281" w:rsidR="00CD3279" w:rsidRPr="00CD3279" w:rsidRDefault="00CD3279" w:rsidP="00CD3279">
                            <w:pPr>
                              <w:rPr>
                                <w:lang w:val="en-IN"/>
                              </w:rPr>
                            </w:pPr>
                            <w:r w:rsidRPr="00CD3279">
                              <w:rPr>
                                <w:b/>
                                <w:bCs/>
                                <w:lang w:val="en-IN"/>
                              </w:rPr>
                              <w:t>Class Crop Map</w:t>
                            </w:r>
                          </w:p>
                          <w:p w14:paraId="389AC4D5" w14:textId="77777777" w:rsidR="00CD3279" w:rsidRPr="00CD3279" w:rsidRDefault="00CD3279" w:rsidP="00CD3279">
                            <w:pPr>
                              <w:rPr>
                                <w:lang w:val="en-IN"/>
                              </w:rPr>
                            </w:pPr>
                            <w:proofErr w:type="spellStart"/>
                            <w:r w:rsidRPr="00CD3279">
                              <w:rPr>
                                <w:b/>
                                <w:bCs/>
                                <w:lang w:val="en-IN"/>
                              </w:rPr>
                              <w:t>Daurala</w:t>
                            </w:r>
                            <w:proofErr w:type="spellEnd"/>
                            <w:r w:rsidRPr="00CD3279">
                              <w:rPr>
                                <w:b/>
                                <w:bCs/>
                                <w:lang w:val="en-IN"/>
                              </w:rPr>
                              <w:t xml:space="preserve"> Pilot Plot Classification:</w:t>
                            </w:r>
                          </w:p>
                          <w:p w14:paraId="247DE7B0"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1:</w:t>
                            </w:r>
                            <w:r w:rsidRPr="00CD3279">
                              <w:rPr>
                                <w:lang w:val="en-IN"/>
                              </w:rPr>
                              <w:t xml:space="preserve"> Non-</w:t>
                            </w:r>
                            <w:proofErr w:type="spellStart"/>
                            <w:r w:rsidRPr="00CD3279">
                              <w:rPr>
                                <w:lang w:val="en-IN"/>
                              </w:rPr>
                              <w:t>agri</w:t>
                            </w:r>
                            <w:proofErr w:type="spellEnd"/>
                            <w:r w:rsidRPr="00CD3279">
                              <w:rPr>
                                <w:lang w:val="en-IN"/>
                              </w:rPr>
                              <w:t xml:space="preserve"> (grey)</w:t>
                            </w:r>
                          </w:p>
                          <w:p w14:paraId="0D2E0948"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2:</w:t>
                            </w:r>
                            <w:r w:rsidRPr="00CD3279">
                              <w:rPr>
                                <w:lang w:val="en-IN"/>
                              </w:rPr>
                              <w:t xml:space="preserve"> Sugarcane (green)</w:t>
                            </w:r>
                          </w:p>
                          <w:p w14:paraId="3A26C76E"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3:</w:t>
                            </w:r>
                            <w:r w:rsidRPr="00CD3279">
                              <w:rPr>
                                <w:lang w:val="en-IN"/>
                              </w:rPr>
                              <w:t xml:space="preserve"> Paddy rice (blue)</w:t>
                            </w:r>
                          </w:p>
                          <w:p w14:paraId="7CBD8A3E"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4:</w:t>
                            </w:r>
                            <w:r w:rsidRPr="00CD3279">
                              <w:rPr>
                                <w:lang w:val="en-IN"/>
                              </w:rPr>
                              <w:t xml:space="preserve"> Wheat/Fallow (yellow)</w:t>
                            </w:r>
                          </w:p>
                          <w:p w14:paraId="3659D64B" w14:textId="47BB326C" w:rsidR="00CD3279" w:rsidRDefault="00CD32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D63A5" id="_x0000_s1028" type="#_x0000_t202" style="position:absolute;margin-left:2pt;margin-top:0;width:337.5pt;height:14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">
                <v:textbox>
                  <w:txbxContent>
                    <w:p w14:paraId="04728667" w14:textId="47CD5281" w:rsidR="00CD3279" w:rsidRPr="00CD3279" w:rsidRDefault="00CD3279" w:rsidP="00CD3279">
                      <w:pPr>
                        <w:rPr>
                          <w:lang w:val="en-IN"/>
                        </w:rPr>
                      </w:pPr>
                      <w:r w:rsidRPr="00CD3279">
                        <w:rPr>
                          <w:b/>
                          <w:bCs/>
                          <w:lang w:val="en-IN"/>
                        </w:rPr>
                        <w:t>Class Crop Map</w:t>
                      </w:r>
                    </w:p>
                    <w:p w14:paraId="389AC4D5" w14:textId="77777777" w:rsidR="00CD3279" w:rsidRPr="00CD3279" w:rsidRDefault="00CD3279" w:rsidP="00CD3279">
                      <w:pPr>
                        <w:rPr>
                          <w:lang w:val="en-IN"/>
                        </w:rPr>
                      </w:pPr>
                      <w:proofErr w:type="spellStart"/>
                      <w:r w:rsidRPr="00CD3279">
                        <w:rPr>
                          <w:b/>
                          <w:bCs/>
                          <w:lang w:val="en-IN"/>
                        </w:rPr>
                        <w:t>Daurala</w:t>
                      </w:r>
                      <w:proofErr w:type="spellEnd"/>
                      <w:r w:rsidRPr="00CD3279">
                        <w:rPr>
                          <w:b/>
                          <w:bCs/>
                          <w:lang w:val="en-IN"/>
                        </w:rPr>
                        <w:t xml:space="preserve"> Pilot Plot Classification:</w:t>
                      </w:r>
                    </w:p>
                    <w:p w14:paraId="247DE7B0"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1:</w:t>
                      </w:r>
                      <w:r w:rsidRPr="00CD3279">
                        <w:rPr>
                          <w:lang w:val="en-IN"/>
                        </w:rPr>
                        <w:t xml:space="preserve"> Non-</w:t>
                      </w:r>
                      <w:proofErr w:type="spellStart"/>
                      <w:r w:rsidRPr="00CD3279">
                        <w:rPr>
                          <w:lang w:val="en-IN"/>
                        </w:rPr>
                        <w:t>agri</w:t>
                      </w:r>
                      <w:proofErr w:type="spellEnd"/>
                      <w:r w:rsidRPr="00CD3279">
                        <w:rPr>
                          <w:lang w:val="en-IN"/>
                        </w:rPr>
                        <w:t xml:space="preserve"> (grey)</w:t>
                      </w:r>
                    </w:p>
                    <w:p w14:paraId="0D2E0948"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2:</w:t>
                      </w:r>
                      <w:r w:rsidRPr="00CD3279">
                        <w:rPr>
                          <w:lang w:val="en-IN"/>
                        </w:rPr>
                        <w:t xml:space="preserve"> Sugarcane (green)</w:t>
                      </w:r>
                    </w:p>
                    <w:p w14:paraId="3A26C76E"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3:</w:t>
                      </w:r>
                      <w:r w:rsidRPr="00CD3279">
                        <w:rPr>
                          <w:lang w:val="en-IN"/>
                        </w:rPr>
                        <w:t xml:space="preserve"> Paddy rice (blue)</w:t>
                      </w:r>
                    </w:p>
                    <w:p w14:paraId="7CBD8A3E" w14:textId="77777777" w:rsidR="00CD3279" w:rsidRPr="00CD3279" w:rsidRDefault="00CD3279" w:rsidP="00CD3279">
                      <w:pPr>
                        <w:rPr>
                          <w:lang w:val="en-IN"/>
                        </w:rPr>
                      </w:pPr>
                      <w:r w:rsidRPr="00CD3279">
                        <w:rPr>
                          <w:rFonts w:ascii="Times New Roman" w:hAnsi="Times New Roman" w:cs="Times New Roman"/>
                          <w:b/>
                          <w:bCs/>
                          <w:lang w:val="en-IN"/>
                        </w:rPr>
                        <w:t>■</w:t>
                      </w:r>
                      <w:r w:rsidRPr="00CD3279">
                        <w:rPr>
                          <w:b/>
                          <w:bCs/>
                          <w:lang w:val="en-IN"/>
                        </w:rPr>
                        <w:t xml:space="preserve"> Class 4:</w:t>
                      </w:r>
                      <w:r w:rsidRPr="00CD3279">
                        <w:rPr>
                          <w:lang w:val="en-IN"/>
                        </w:rPr>
                        <w:t xml:space="preserve"> Wheat/Fallow (yellow)</w:t>
                      </w:r>
                    </w:p>
                    <w:p w14:paraId="3659D64B" w14:textId="47BB326C" w:rsidR="00CD3279" w:rsidRDefault="00CD3279"/>
                  </w:txbxContent>
                </v:textbox>
                <w10:wrap type="square"/>
              </v:shape>
            </w:pict>
          </mc:Fallback>
        </mc:AlternateContent>
      </w:r>
      <w:r w:rsidR="00A5474D">
        <w:rPr>
          <w:noProof/>
        </w:rPr>
        <w:drawing>
          <wp:inline distT="0" distB="0" distL="0" distR="0" wp14:anchorId="679B30F6" wp14:editId="6BCB65CF">
            <wp:extent cx="6004560" cy="3672840"/>
            <wp:effectExtent l="0" t="0" r="0" b="3810"/>
            <wp:docPr id="1230064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4195" name="Picture 1230064195"/>
                    <pic:cNvPicPr/>
                  </pic:nvPicPr>
                  <pic:blipFill>
                    <a:blip r:embed="rId10"/>
                    <a:stretch>
                      <a:fillRect/>
                    </a:stretch>
                  </pic:blipFill>
                  <pic:spPr>
                    <a:xfrm>
                      <a:off x="0" y="0"/>
                      <a:ext cx="6005090" cy="3673164"/>
                    </a:xfrm>
                    <a:prstGeom prst="rect">
                      <a:avLst/>
                    </a:prstGeom>
                  </pic:spPr>
                </pic:pic>
              </a:graphicData>
            </a:graphic>
          </wp:inline>
        </w:drawing>
      </w:r>
      <w:r w:rsidR="00CD3279">
        <w:rPr>
          <w:noProof/>
        </w:rPr>
        <mc:AlternateContent>
          <mc:Choice Requires="wps">
            <w:drawing>
              <wp:anchor distT="45720" distB="45720" distL="114300" distR="114300" simplePos="0" relativeHeight="251662336" behindDoc="0" locked="0" layoutInCell="1" allowOverlap="1" wp14:anchorId="62C97404" wp14:editId="3FFD0D39">
                <wp:simplePos x="0" y="0"/>
                <wp:positionH relativeFrom="margin">
                  <wp:align>left</wp:align>
                </wp:positionH>
                <wp:positionV relativeFrom="paragraph">
                  <wp:posOffset>0</wp:posOffset>
                </wp:positionV>
                <wp:extent cx="4584700" cy="1416050"/>
                <wp:effectExtent l="0" t="0" r="25400" b="12700"/>
                <wp:wrapSquare wrapText="bothSides"/>
                <wp:docPr id="769280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4700" cy="1416050"/>
                        </a:xfrm>
                        <a:prstGeom prst="rect">
                          <a:avLst/>
                        </a:prstGeom>
                        <a:solidFill>
                          <a:srgbClr val="FFFFFF"/>
                        </a:solidFill>
                        <a:ln w="9525">
                          <a:solidFill>
                            <a:srgbClr val="000000"/>
                          </a:solidFill>
                          <a:miter lim="800000"/>
                          <a:headEnd/>
                          <a:tailEnd/>
                        </a:ln>
                      </wps:spPr>
                      <wps:txbx>
                        <w:txbxContent>
                          <w:p w14:paraId="0BE5F402" w14:textId="77777777" w:rsidR="00CD3279" w:rsidRPr="00CD3279" w:rsidRDefault="00CD3279" w:rsidP="00CD3279">
                            <w:pPr>
                              <w:rPr>
                                <w:lang w:val="en-IN"/>
                              </w:rPr>
                            </w:pPr>
                            <w:r w:rsidRPr="00CD3279">
                              <w:rPr>
                                <w:b/>
                                <w:bCs/>
                                <w:lang w:val="en-IN"/>
                              </w:rPr>
                              <w:t>Interactive Inspector</w:t>
                            </w:r>
                          </w:p>
                          <w:p w14:paraId="0FCEBA16" w14:textId="77777777" w:rsidR="00CD3279" w:rsidRPr="00CD3279" w:rsidRDefault="00CD3279" w:rsidP="00CD3279">
                            <w:pPr>
                              <w:rPr>
                                <w:lang w:val="en-IN"/>
                              </w:rPr>
                            </w:pPr>
                            <w:r w:rsidRPr="00CD3279">
                              <w:rPr>
                                <w:b/>
                                <w:bCs/>
                                <w:lang w:val="en-IN"/>
                              </w:rPr>
                              <w:t>Time Series Engine:</w:t>
                            </w:r>
                          </w:p>
                          <w:p w14:paraId="08C58ACE" w14:textId="77777777" w:rsidR="00CD3279" w:rsidRPr="00CD3279" w:rsidRDefault="00CD3279" w:rsidP="00CD3279">
                            <w:pPr>
                              <w:rPr>
                                <w:lang w:val="en-IN"/>
                              </w:rPr>
                            </w:pPr>
                            <w:r w:rsidRPr="00CD3279">
                              <w:rPr>
                                <w:lang w:val="en-IN"/>
                              </w:rPr>
                              <w:t>Click anywhere on the map grid layer to generate a live trend analysis.</w:t>
                            </w:r>
                          </w:p>
                          <w:p w14:paraId="1D6AA5C7" w14:textId="616C1C83" w:rsidR="00CD3279" w:rsidRPr="00CD3279" w:rsidRDefault="00CD3279" w:rsidP="00CD3279">
                            <w:pPr>
                              <w:rPr>
                                <w:lang w:val="en-IN"/>
                              </w:rPr>
                            </w:pPr>
                            <w:r w:rsidRPr="00CD3279">
                              <w:rPr>
                                <w:b/>
                                <w:bCs/>
                                <w:lang w:val="en-IN"/>
                              </w:rPr>
                              <w:t>• Instant plotting of data</w:t>
                            </w:r>
                            <w:r w:rsidRPr="00CD3279">
                              <w:rPr>
                                <w:b/>
                                <w:bCs/>
                                <w:lang w:val="en-IN"/>
                              </w:rPr>
                              <w:br/>
                              <w:t>• multi-temporal tracking</w:t>
                            </w:r>
                          </w:p>
                          <w:p w14:paraId="44FD5E57" w14:textId="0ADE4A5C" w:rsidR="00CD3279" w:rsidRDefault="00CD32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97404" id="_x0000_s1029" type="#_x0000_t202" style="position:absolute;margin-left:0;margin-top:0;width:361pt;height:111.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">
                <v:textbox>
                  <w:txbxContent>
                    <w:p w14:paraId="0BE5F402" w14:textId="77777777" w:rsidR="00CD3279" w:rsidRPr="00CD3279" w:rsidRDefault="00CD3279" w:rsidP="00CD3279">
                      <w:pPr>
                        <w:rPr>
                          <w:lang w:val="en-IN"/>
                        </w:rPr>
                      </w:pPr>
                      <w:r w:rsidRPr="00CD3279">
                        <w:rPr>
                          <w:b/>
                          <w:bCs/>
                          <w:lang w:val="en-IN"/>
                        </w:rPr>
                        <w:t>Interactive Inspector</w:t>
                      </w:r>
                    </w:p>
                    <w:p w14:paraId="0FCEBA16" w14:textId="77777777" w:rsidR="00CD3279" w:rsidRPr="00CD3279" w:rsidRDefault="00CD3279" w:rsidP="00CD3279">
                      <w:pPr>
                        <w:rPr>
                          <w:lang w:val="en-IN"/>
                        </w:rPr>
                      </w:pPr>
                      <w:r w:rsidRPr="00CD3279">
                        <w:rPr>
                          <w:b/>
                          <w:bCs/>
                          <w:lang w:val="en-IN"/>
                        </w:rPr>
                        <w:t>Time Series Engine:</w:t>
                      </w:r>
                    </w:p>
                    <w:p w14:paraId="08C58ACE" w14:textId="77777777" w:rsidR="00CD3279" w:rsidRPr="00CD3279" w:rsidRDefault="00CD3279" w:rsidP="00CD3279">
                      <w:pPr>
                        <w:rPr>
                          <w:lang w:val="en-IN"/>
                        </w:rPr>
                      </w:pPr>
                      <w:r w:rsidRPr="00CD3279">
                        <w:rPr>
                          <w:lang w:val="en-IN"/>
                        </w:rPr>
                        <w:t>Click anywhere on the map grid layer to generate a live trend analysis.</w:t>
                      </w:r>
                    </w:p>
                    <w:p w14:paraId="1D6AA5C7" w14:textId="616C1C83" w:rsidR="00CD3279" w:rsidRPr="00CD3279" w:rsidRDefault="00CD3279" w:rsidP="00CD3279">
                      <w:pPr>
                        <w:rPr>
                          <w:lang w:val="en-IN"/>
                        </w:rPr>
                      </w:pPr>
                      <w:r w:rsidRPr="00CD3279">
                        <w:rPr>
                          <w:b/>
                          <w:bCs/>
                          <w:lang w:val="en-IN"/>
                        </w:rPr>
                        <w:t>• Instant plotting of data</w:t>
                      </w:r>
                      <w:r w:rsidRPr="00CD3279">
                        <w:rPr>
                          <w:b/>
                          <w:bCs/>
                          <w:lang w:val="en-IN"/>
                        </w:rPr>
                        <w:br/>
                        <w:t xml:space="preserve">• </w:t>
                      </w:r>
                      <w:r w:rsidRPr="00CD3279">
                        <w:rPr>
                          <w:b/>
                          <w:bCs/>
                          <w:lang w:val="en-IN"/>
                        </w:rPr>
                        <w:t>multi-temporal</w:t>
                      </w:r>
                      <w:r w:rsidRPr="00CD3279">
                        <w:rPr>
                          <w:b/>
                          <w:bCs/>
                          <w:lang w:val="en-IN"/>
                        </w:rPr>
                        <w:t xml:space="preserve"> tracking</w:t>
                      </w:r>
                    </w:p>
                    <w:p w14:paraId="44FD5E57" w14:textId="0ADE4A5C" w:rsidR="00CD3279" w:rsidRDefault="00CD3279"/>
                  </w:txbxContent>
                </v:textbox>
                <w10:wrap type="square" anchorx="margin"/>
              </v:shape>
            </w:pict>
          </mc:Fallback>
        </mc:AlternateContent>
      </w:r>
      <w:r w:rsidR="00A5474D" w:rsidRPr="00A5474D">
        <w:rPr>
          <w:noProof/>
        </w:rPr>
        <w:drawing>
          <wp:inline distT="0" distB="0" distL="0" distR="0" wp14:anchorId="4CA116FD" wp14:editId="4D242A2B">
            <wp:extent cx="4268422" cy="3093720"/>
            <wp:effectExtent l="0" t="0" r="0" b="0"/>
            <wp:docPr id="14331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5840" name=""/>
                    <pic:cNvPicPr/>
                  </pic:nvPicPr>
                  <pic:blipFill>
                    <a:blip r:embed="rId11"/>
                    <a:stretch>
                      <a:fillRect/>
                    </a:stretch>
                  </pic:blipFill>
                  <pic:spPr>
                    <a:xfrm>
                      <a:off x="0" y="0"/>
                      <a:ext cx="4268422" cy="3093720"/>
                    </a:xfrm>
                    <a:prstGeom prst="rect">
                      <a:avLst/>
                    </a:prstGeom>
                  </pic:spPr>
                </pic:pic>
              </a:graphicData>
            </a:graphic>
          </wp:inline>
        </w:drawing>
      </w:r>
    </w:p>
    <w:p w14:paraId="32A919B0" w14:textId="2F125647" w:rsidR="00A5474D" w:rsidRDefault="00A5474D">
      <w:pPr>
        <w:spacing w:after="120"/>
      </w:pPr>
    </w:p>
    <w:p w14:paraId="27ABF013" w14:textId="77777777" w:rsidR="00F5378B" w:rsidRDefault="00000000">
      <w:pPr>
        <w:spacing w:before="600"/>
        <w:jc w:val="center"/>
      </w:pPr>
      <w:r>
        <w:rPr>
          <w:rFonts w:ascii="Arial" w:hAnsi="Arial"/>
          <w:i/>
          <w:color w:val="666666"/>
          <w:sz w:val="18"/>
        </w:rPr>
        <w:t>--- End of Technical Project Brief — Prepared for Final Pitch Evaluation ---</w:t>
      </w:r>
    </w:p>
    <w:sectPr w:rsidR="00F5378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776A" w14:textId="77777777" w:rsidR="002514A5" w:rsidRDefault="002514A5" w:rsidP="00CD3279">
      <w:pPr>
        <w:spacing w:after="0" w:line="240" w:lineRule="auto"/>
      </w:pPr>
      <w:r>
        <w:separator/>
      </w:r>
    </w:p>
  </w:endnote>
  <w:endnote w:type="continuationSeparator" w:id="0">
    <w:p w14:paraId="67C47B7C" w14:textId="77777777" w:rsidR="002514A5" w:rsidRDefault="002514A5" w:rsidP="00CD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CBB6" w14:textId="77777777" w:rsidR="002514A5" w:rsidRDefault="002514A5" w:rsidP="00CD3279">
      <w:pPr>
        <w:spacing w:after="0" w:line="240" w:lineRule="auto"/>
      </w:pPr>
      <w:r>
        <w:separator/>
      </w:r>
    </w:p>
  </w:footnote>
  <w:footnote w:type="continuationSeparator" w:id="0">
    <w:p w14:paraId="79CA5D49" w14:textId="77777777" w:rsidR="002514A5" w:rsidRDefault="002514A5" w:rsidP="00CD3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445513">
    <w:abstractNumId w:val="8"/>
  </w:num>
  <w:num w:numId="2" w16cid:durableId="549152643">
    <w:abstractNumId w:val="6"/>
  </w:num>
  <w:num w:numId="3" w16cid:durableId="1805344241">
    <w:abstractNumId w:val="5"/>
  </w:num>
  <w:num w:numId="4" w16cid:durableId="1191187015">
    <w:abstractNumId w:val="4"/>
  </w:num>
  <w:num w:numId="5" w16cid:durableId="510872615">
    <w:abstractNumId w:val="7"/>
  </w:num>
  <w:num w:numId="6" w16cid:durableId="466165116">
    <w:abstractNumId w:val="3"/>
  </w:num>
  <w:num w:numId="7" w16cid:durableId="365957896">
    <w:abstractNumId w:val="2"/>
  </w:num>
  <w:num w:numId="8" w16cid:durableId="956986150">
    <w:abstractNumId w:val="1"/>
  </w:num>
  <w:num w:numId="9" w16cid:durableId="100906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EAD"/>
    <w:rsid w:val="0015074B"/>
    <w:rsid w:val="002514A5"/>
    <w:rsid w:val="0029639D"/>
    <w:rsid w:val="00326F90"/>
    <w:rsid w:val="005F41E6"/>
    <w:rsid w:val="006121A8"/>
    <w:rsid w:val="00A5474D"/>
    <w:rsid w:val="00AA1D8D"/>
    <w:rsid w:val="00B47730"/>
    <w:rsid w:val="00C03BE6"/>
    <w:rsid w:val="00C215C5"/>
    <w:rsid w:val="00C534B3"/>
    <w:rsid w:val="00CB0664"/>
    <w:rsid w:val="00CD3279"/>
    <w:rsid w:val="00CE0AC4"/>
    <w:rsid w:val="00E547C2"/>
    <w:rsid w:val="00F53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E3332"/>
  <w14:defaultImageDpi w14:val="300"/>
  <w15:docId w15:val="{6225FF8E-5046-4C64-8172-C3049AE7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bhatnagar</cp:lastModifiedBy>
  <cp:revision>2</cp:revision>
  <dcterms:created xsi:type="dcterms:W3CDTF">2026-07-01T17:42:00Z</dcterms:created>
  <dcterms:modified xsi:type="dcterms:W3CDTF">2026-07-01T17:42:00Z</dcterms:modified>
  <cp:category/>
</cp:coreProperties>
</file>